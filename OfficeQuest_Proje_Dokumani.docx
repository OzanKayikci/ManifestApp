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1F497D"/>
          <w:sz w:val="44"/>
        </w:rPr>
        <w:t>🚀 Office Quest: Heroes of the Office</w:t>
      </w:r>
    </w:p>
    <w:p>
      <w:pPr>
        <w:spacing w:after="40"/>
        <w:jc w:val="center"/>
      </w:pPr>
      <w:r>
        <w:rPr>
          <w:i/>
          <w:color w:val="0070C0"/>
          <w:sz w:val="26"/>
        </w:rPr>
        <w:t>Ofis Operasyonlarını Oyunlaştıran Sosyal Feed Uygulaması</w:t>
      </w:r>
    </w:p>
    <w:p>
      <w:pPr>
        <w:spacing w:after="200"/>
        <w:jc w:val="center"/>
      </w:pPr>
      <w:r>
        <w:rPr>
          <w:i/>
          <w:color w:val="595959"/>
          <w:sz w:val="21"/>
        </w:rPr>
        <w:t>"Görünmez işleri görünür kılan, ofisin gerçek kahramanlarını ödüllendiren sosyal platform."</w:t>
      </w:r>
    </w:p>
    <w:p>
      <w:pPr>
        <w:spacing w:before="40" w:after="40"/>
        <w:pBdr>
          <w:bottom w:val="single" w:sz="6" w:space="1" w:color="B0C4DE"/>
        </w:pBdr>
      </w:pPr>
    </w:p>
    <w:p>
      <w:pPr>
        <w:spacing w:before="240" w:after="80"/>
        <w:jc w:val="left"/>
      </w:pPr>
      <w:r>
        <w:rPr>
          <w:b/>
          <w:color w:val="1F497D"/>
          <w:sz w:val="36"/>
        </w:rPr>
        <w:t>1. Proje Künyesi ve Konu Seçimi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EEAF1"/>
            <w:tcBorders>
              <w:top w:val="single" w:sz="4" w:color="B0C4DE"/>
              <w:left w:val="single" w:sz="4" w:color="B0C4DE"/>
              <w:bottom w:val="single" w:sz="4" w:color="B0C4DE"/>
              <w:right w:val="single" w:sz="4" w:color="B0C4DE"/>
            </w:tcBorders>
          </w:tcPr>
          <w:p>
            <w:r>
              <w:rPr>
                <w:b/>
                <w:sz w:val="21"/>
              </w:rPr>
              <w:t>Proje Adı</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Office Quest: Heroes of the Office</w:t>
            </w:r>
          </w:p>
        </w:tc>
      </w:tr>
      <w:tr>
        <w:tc>
          <w:tcPr>
            <w:tcW w:type="dxa" w:w="4703"/>
            <w:shd w:val="clear" w:color="auto" w:fill="DEEAF1"/>
            <w:tcBorders>
              <w:top w:val="single" w:sz="4" w:color="B0C4DE"/>
              <w:left w:val="single" w:sz="4" w:color="B0C4DE"/>
              <w:bottom w:val="single" w:sz="4" w:color="B0C4DE"/>
              <w:right w:val="single" w:sz="4" w:color="B0C4DE"/>
            </w:tcBorders>
          </w:tcPr>
          <w:p>
            <w:r>
              <w:rPr>
                <w:b/>
                <w:sz w:val="21"/>
              </w:rPr>
              <w:t>Seçilen Ana Konu</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2. KONU — Corporate Playground &amp; Social Fun</w:t>
            </w:r>
          </w:p>
        </w:tc>
      </w:tr>
      <w:tr>
        <w:tc>
          <w:tcPr>
            <w:tcW w:type="dxa" w:w="4703"/>
            <w:shd w:val="clear" w:color="auto" w:fill="DEEAF1"/>
            <w:tcBorders>
              <w:top w:val="single" w:sz="4" w:color="B0C4DE"/>
              <w:left w:val="single" w:sz="4" w:color="B0C4DE"/>
              <w:bottom w:val="single" w:sz="4" w:color="B0C4DE"/>
              <w:right w:val="single" w:sz="4" w:color="B0C4DE"/>
            </w:tcBorders>
          </w:tcPr>
          <w:p>
            <w:r>
              <w:rPr>
                <w:b/>
                <w:sz w:val="21"/>
              </w:rPr>
              <w:t>Motto</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"Görünmez işleri görünür kılan, ofisin gerçek kahramanlarını ödüllendiren sosyal platform."</w:t>
            </w:r>
          </w:p>
        </w:tc>
      </w:tr>
      <w:tr>
        <w:tc>
          <w:tcPr>
            <w:tcW w:type="dxa" w:w="4703"/>
            <w:shd w:val="clear" w:color="auto" w:fill="DEEAF1"/>
            <w:tcBorders>
              <w:top w:val="single" w:sz="4" w:color="B0C4DE"/>
              <w:left w:val="single" w:sz="4" w:color="B0C4DE"/>
              <w:bottom w:val="single" w:sz="4" w:color="B0C4DE"/>
              <w:right w:val="single" w:sz="4" w:color="B0C4DE"/>
            </w:tcBorders>
          </w:tcPr>
          <w:p>
            <w:r>
              <w:rPr>
                <w:b/>
                <w:sz w:val="21"/>
              </w:rPr>
              <w:t>Takım Adı</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&lt;Takım Adı&gt;</w:t>
            </w:r>
          </w:p>
        </w:tc>
      </w:tr>
      <w:tr>
        <w:tc>
          <w:tcPr>
            <w:tcW w:type="dxa" w:w="4703"/>
            <w:shd w:val="clear" w:color="auto" w:fill="DEEAF1"/>
            <w:tcBorders>
              <w:top w:val="single" w:sz="4" w:color="B0C4DE"/>
              <w:left w:val="single" w:sz="4" w:color="B0C4DE"/>
              <w:bottom w:val="single" w:sz="4" w:color="B0C4DE"/>
              <w:right w:val="single" w:sz="4" w:color="B0C4DE"/>
            </w:tcBorders>
          </w:tcPr>
          <w:p>
            <w:r>
              <w:rPr>
                <w:b/>
                <w:sz w:val="21"/>
              </w:rPr>
              <w:t>Ekip Üyeleri</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&lt;İsim Soyisim&gt; (Geliştirici), &lt;İsim Soyisim&gt; (Geliştirici), &lt;İsim Soyisim&gt; (Analist/Test)</w:t>
            </w:r>
          </w:p>
        </w:tc>
      </w:tr>
      <w:tr>
        <w:tc>
          <w:tcPr>
            <w:tcW w:type="dxa" w:w="4703"/>
            <w:shd w:val="clear" w:color="auto" w:fill="DEEAF1"/>
            <w:tcBorders>
              <w:top w:val="single" w:sz="4" w:color="B0C4DE"/>
              <w:left w:val="single" w:sz="4" w:color="B0C4DE"/>
              <w:bottom w:val="single" w:sz="4" w:color="B0C4DE"/>
              <w:right w:val="single" w:sz="4" w:color="B0C4DE"/>
            </w:tcBorders>
          </w:tcPr>
          <w:p>
            <w:r>
              <w:rPr>
                <w:b/>
                <w:sz w:val="21"/>
              </w:rPr>
              <w:t>Hedef Platform</w:t>
            </w:r>
          </w:p>
        </w:tc>
        <w:tc>
          <w:tcPr>
            <w:tcW w:type="dxa" w:w="4703"/>
            <w:shd w:val="clear" w:color="auto" w:fill="F5F9FC"/>
            <w:tcBorders>
              <w:top w:val="single" w:sz="4" w:color="B0C4DE"/>
              <w:left w:val="single" w:sz="4" w:color="B0C4DE"/>
              <w:bottom w:val="single" w:sz="4" w:color="B0C4DE"/>
              <w:right w:val="single" w:sz="4" w:color="B0C4DE"/>
            </w:tcBorders>
          </w:tcPr>
          <w:p>
            <w:r>
              <w:rPr>
                <w:sz w:val="21"/>
              </w:rPr>
              <w:t>iOS &amp; Android (Mobil)</w:t>
            </w:r>
          </w:p>
        </w:tc>
      </w:tr>
    </w:tbl>
    <w:p/>
    <w:p>
      <w:pPr>
        <w:spacing w:before="240" w:after="80"/>
        <w:jc w:val="left"/>
      </w:pPr>
      <w:r>
        <w:rPr>
          <w:b/>
          <w:color w:val="1F497D"/>
          <w:sz w:val="36"/>
        </w:rPr>
        <w:t>2. Proje Özeti</w:t>
      </w:r>
    </w:p>
    <w:p>
      <w:pPr>
        <w:spacing w:after="60"/>
      </w:pPr>
      <w:r>
        <w:rPr>
          <w:sz w:val="21"/>
        </w:rPr>
        <w:t>Office Quest, ofisteki 'görünmez ama kritik' günlük işleri (kahve/çay ekipmanı temizliği, stok kontrolleri, düzen kontrolleri vb.) oyunlaştırarak yapılmasını teşvik eden mobil uygulamadır. Kullanıcı bir işi seçer, kategorisini belirler, fotoğrafla kanıt yükler ve puan kazanır. Yapılan işler sosyal medya feed'i gibi görünür; böylece katkı görünür hale gelir, motivasyon artar. Rekabet için günlük/haftalık/aylık/yıllık leaderboard bulunur. Gün içinde birden fazla iş yapanlara sınırsız artan çarpanlı puan (streak) uygulanır.</w:t>
      </w:r>
    </w:p>
    <w:p>
      <w:pPr>
        <w:spacing w:before="240" w:after="80"/>
        <w:jc w:val="left"/>
      </w:pPr>
      <w:r>
        <w:rPr>
          <w:b/>
          <w:color w:val="1F497D"/>
          <w:sz w:val="36"/>
        </w:rPr>
        <w:t>3. Hedef (Neden Var?)</w:t>
      </w:r>
    </w:p>
    <w:p>
      <w:pPr>
        <w:pStyle w:val="ListBullet"/>
        <w:spacing w:after="40"/>
        <w:ind w:left="360"/>
      </w:pPr>
      <w:r>
        <w:rPr>
          <w:sz w:val="21"/>
        </w:rPr>
        <w:t>Ofis içi operasyonların (stok/temizlik/kontrol) aksamasını azaltmak</w:t>
      </w:r>
    </w:p>
    <w:p>
      <w:pPr>
        <w:pStyle w:val="ListBullet"/>
        <w:spacing w:after="40"/>
        <w:ind w:left="360"/>
      </w:pPr>
      <w:r>
        <w:rPr>
          <w:sz w:val="21"/>
        </w:rPr>
        <w:t>"Kim yaptı?" belirsizliğini ortadan kaldırmak, katkıyı görünür kılmak</w:t>
      </w:r>
    </w:p>
    <w:p>
      <w:pPr>
        <w:pStyle w:val="ListBullet"/>
        <w:spacing w:after="40"/>
        <w:ind w:left="360"/>
      </w:pPr>
      <w:r>
        <w:rPr>
          <w:sz w:val="21"/>
        </w:rPr>
        <w:t>Katılımı artırmak için oyunlaştırma + sosyal kanıt (feed) + rekabet (leaderboard) kullanmak</w:t>
      </w:r>
    </w:p>
    <w:p>
      <w:pPr>
        <w:pStyle w:val="ListBullet"/>
        <w:spacing w:after="40"/>
        <w:ind w:left="360"/>
      </w:pPr>
      <w:r>
        <w:rPr>
          <w:sz w:val="21"/>
        </w:rPr>
        <w:t>Uzun vadeli motivasyonu rozet yolculuğu (Heroes Journey) ile sağlamak</w:t>
      </w:r>
    </w:p>
    <w:p>
      <w:pPr>
        <w:spacing w:before="240" w:after="80"/>
        <w:jc w:val="left"/>
      </w:pPr>
      <w:r>
        <w:rPr>
          <w:b/>
          <w:color w:val="1F497D"/>
          <w:sz w:val="36"/>
        </w:rPr>
        <w:t>4. Kullanıcı Rolleri</w:t>
      </w:r>
    </w:p>
    <w:p>
      <w:pPr>
        <w:spacing w:before="160" w:after="40"/>
      </w:pPr>
      <w:r>
        <w:rPr>
          <w:b/>
          <w:color w:val="0070C0"/>
          <w:sz w:val="24"/>
        </w:rPr>
        <w:t>Çalışan (Ana Kullanıcı)</w:t>
      </w:r>
    </w:p>
    <w:p>
      <w:pPr>
        <w:pStyle w:val="ListBullet"/>
        <w:spacing w:after="40"/>
        <w:ind w:left="360"/>
      </w:pPr>
      <w:r>
        <w:rPr>
          <w:sz w:val="21"/>
        </w:rPr>
        <w:t>Gerçek ismiyle (kurumsal login) sisteme giriş yapar</w:t>
      </w:r>
    </w:p>
    <w:p>
      <w:pPr>
        <w:pStyle w:val="ListBullet"/>
        <w:spacing w:after="40"/>
        <w:ind w:left="360"/>
      </w:pPr>
      <w:r>
        <w:rPr>
          <w:sz w:val="21"/>
        </w:rPr>
        <w:t>Görev yapar, fotoğraf yükler, puan toplar</w:t>
      </w:r>
    </w:p>
    <w:p>
      <w:pPr>
        <w:pStyle w:val="ListBullet"/>
        <w:spacing w:after="40"/>
        <w:ind w:left="360"/>
      </w:pPr>
      <w:r>
        <w:rPr>
          <w:sz w:val="21"/>
        </w:rPr>
        <w:t>Feed ve leaderboard takip eder</w:t>
      </w:r>
    </w:p>
    <w:p>
      <w:pPr>
        <w:pStyle w:val="ListBullet"/>
        <w:spacing w:after="40"/>
        <w:ind w:left="360"/>
      </w:pPr>
      <w:r>
        <w:rPr>
          <w:sz w:val="21"/>
        </w:rPr>
        <w:t>Heroes Journey üzerinden rozet koleksiyonu oluşturur</w:t>
      </w:r>
    </w:p>
    <w:p>
      <w:pPr>
        <w:spacing w:before="160" w:after="40"/>
      </w:pPr>
      <w:r>
        <w:rPr>
          <w:b/>
          <w:color w:val="0070C0"/>
          <w:sz w:val="24"/>
        </w:rPr>
        <w:t>Moderatör / Yetkili (Opsiyonel — Hackathon MVP'de kapsam dışı)</w:t>
      </w:r>
    </w:p>
    <w:p>
      <w:pPr>
        <w:pStyle w:val="ListBullet"/>
        <w:spacing w:after="40"/>
        <w:ind w:left="360"/>
      </w:pPr>
      <w:r>
        <w:rPr>
          <w:sz w:val="21"/>
        </w:rPr>
        <w:t>Görev şablonlarını yönetir</w:t>
      </w:r>
    </w:p>
    <w:p>
      <w:pPr>
        <w:pStyle w:val="ListBullet"/>
        <w:spacing w:after="40"/>
        <w:ind w:left="360"/>
      </w:pPr>
      <w:r>
        <w:rPr>
          <w:sz w:val="21"/>
        </w:rPr>
        <w:t>Gerekiyorsa içerik moderasyonu yapar</w:t>
      </w:r>
    </w:p>
    <w:p>
      <w:pPr>
        <w:spacing w:before="40" w:after="40"/>
        <w:pBdr>
          <w:bottom w:val="single" w:sz="6" w:space="1" w:color="B0C4DE"/>
        </w:pBdr>
      </w:pPr>
    </w:p>
    <w:p>
      <w:pPr>
        <w:spacing w:before="240" w:after="80"/>
        <w:jc w:val="left"/>
      </w:pPr>
      <w:r>
        <w:rPr>
          <w:b/>
          <w:color w:val="1F497D"/>
          <w:sz w:val="36"/>
        </w:rPr>
        <w:t>5. Ürün Kapsamı</w:t>
      </w:r>
    </w:p>
    <w:p>
      <w:pPr>
        <w:spacing w:before="160" w:after="40"/>
      </w:pPr>
      <w:r>
        <w:rPr>
          <w:b/>
          <w:color w:val="0070C0"/>
          <w:sz w:val="24"/>
        </w:rPr>
        <w:t>A) Action Quests — Çekirdek Kapsam (Fotoğraflı İşler)</w:t>
      </w:r>
    </w:p>
    <w:p>
      <w:pPr>
        <w:pStyle w:val="ListBullet"/>
        <w:spacing w:after="40"/>
        <w:ind w:left="360"/>
      </w:pPr>
      <w:r>
        <w:rPr>
          <w:sz w:val="21"/>
        </w:rPr>
        <w:t>Kahve makinesi temizliği yapıldı mı?</w:t>
      </w:r>
    </w:p>
    <w:p>
      <w:pPr>
        <w:pStyle w:val="ListBullet"/>
        <w:spacing w:after="40"/>
        <w:ind w:left="360"/>
      </w:pPr>
      <w:r>
        <w:rPr>
          <w:sz w:val="21"/>
        </w:rPr>
        <w:t>Filtre kahve hazırlandı mı / bitti mi?</w:t>
      </w:r>
    </w:p>
    <w:p>
      <w:pPr>
        <w:pStyle w:val="ListBullet"/>
        <w:spacing w:after="40"/>
        <w:ind w:left="360"/>
      </w:pPr>
      <w:r>
        <w:rPr>
          <w:sz w:val="21"/>
        </w:rPr>
        <w:t>Çay düzeni kontrol edildi mi?</w:t>
      </w:r>
    </w:p>
    <w:p>
      <w:pPr>
        <w:pStyle w:val="ListBullet"/>
        <w:spacing w:after="40"/>
        <w:ind w:left="360"/>
      </w:pPr>
      <w:r>
        <w:rPr>
          <w:sz w:val="21"/>
        </w:rPr>
        <w:t>Plastik bardak / çatal / kaşık stoğu kontrol edildi mi?</w:t>
      </w:r>
    </w:p>
    <w:p>
      <w:pPr>
        <w:pStyle w:val="ListBullet"/>
        <w:spacing w:after="40"/>
        <w:ind w:left="360"/>
      </w:pPr>
      <w:r>
        <w:rPr>
          <w:sz w:val="21"/>
        </w:rPr>
        <w:t>Ortak alan düzeni vb.</w:t>
      </w:r>
    </w:p>
    <w:p>
      <w:pPr>
        <w:spacing w:before="160" w:after="40"/>
      </w:pPr>
      <w:r>
        <w:rPr>
          <w:b/>
          <w:color w:val="0070C0"/>
          <w:sz w:val="24"/>
        </w:rPr>
        <w:t>B) Social Quests — Genişleme (İsteğe Bağlı)</w:t>
      </w:r>
    </w:p>
    <w:p>
      <w:pPr>
        <w:pStyle w:val="ListBullet"/>
        <w:spacing w:after="40"/>
        <w:ind w:left="360"/>
      </w:pPr>
      <w:r>
        <w:rPr>
          <w:sz w:val="21"/>
        </w:rPr>
        <w:t>Başka ekipten biriyle kahve iç</w:t>
      </w:r>
    </w:p>
    <w:p>
      <w:pPr>
        <w:pStyle w:val="ListBullet"/>
        <w:spacing w:after="40"/>
        <w:ind w:left="360"/>
      </w:pPr>
      <w:r>
        <w:rPr>
          <w:sz w:val="21"/>
        </w:rPr>
        <w:t>Yeni çalışanla tanış</w:t>
      </w:r>
    </w:p>
    <w:p>
      <w:r>
        <w:rPr>
          <w:i/>
          <w:color w:val="595959"/>
          <w:sz w:val="20"/>
        </w:rPr>
        <w:t>Not: Bu sürümde ana odak Action Quests + Feed + Leaderboard + Heroes Journey'dir.</w:t>
      </w:r>
    </w:p>
    <w:p>
      <w:pPr>
        <w:spacing w:before="160" w:after="40"/>
      </w:pPr>
      <w:r>
        <w:rPr>
          <w:b/>
          <w:color w:val="0070C0"/>
          <w:sz w:val="24"/>
        </w:rPr>
        <w:t>Görev Kategorileri (Başlangıç Seti)</w:t>
      </w:r>
    </w:p>
    <w:p>
      <w:pPr>
        <w:pStyle w:val="ListBullet"/>
        <w:spacing w:after="40"/>
        <w:ind w:left="360"/>
      </w:pPr>
      <w:r>
        <w:rPr>
          <w:sz w:val="21"/>
        </w:rPr>
        <w:t>☕ Mutfak / İçecek</w:t>
      </w:r>
    </w:p>
    <w:p>
      <w:pPr>
        <w:pStyle w:val="ListBullet"/>
        <w:spacing w:after="40"/>
        <w:ind w:left="720"/>
      </w:pPr>
      <w:r>
        <w:rPr>
          <w:sz w:val="21"/>
        </w:rPr>
        <w:t>Kahve makinesi temizliği</w:t>
      </w:r>
    </w:p>
    <w:p>
      <w:pPr>
        <w:pStyle w:val="ListBullet"/>
        <w:spacing w:after="40"/>
        <w:ind w:left="720"/>
      </w:pPr>
      <w:r>
        <w:rPr>
          <w:sz w:val="21"/>
        </w:rPr>
        <w:t>Filtre kahve hazırla / temizle</w:t>
      </w:r>
    </w:p>
    <w:p>
      <w:pPr>
        <w:pStyle w:val="ListBullet"/>
        <w:spacing w:after="40"/>
        <w:ind w:left="720"/>
      </w:pPr>
      <w:r>
        <w:rPr>
          <w:sz w:val="21"/>
        </w:rPr>
        <w:t>Çay düzeni kontrol</w:t>
      </w:r>
    </w:p>
    <w:p>
      <w:pPr>
        <w:pStyle w:val="ListBullet"/>
        <w:spacing w:after="40"/>
        <w:ind w:left="360"/>
      </w:pPr>
      <w:r>
        <w:rPr>
          <w:sz w:val="21"/>
        </w:rPr>
        <w:t>📦 Stok</w:t>
      </w:r>
    </w:p>
    <w:p>
      <w:pPr>
        <w:pStyle w:val="ListBullet"/>
        <w:spacing w:after="40"/>
        <w:ind w:left="720"/>
      </w:pPr>
      <w:r>
        <w:rPr>
          <w:sz w:val="21"/>
        </w:rPr>
        <w:t>Plastik bardak kontrol</w:t>
      </w:r>
    </w:p>
    <w:p>
      <w:pPr>
        <w:pStyle w:val="ListBullet"/>
        <w:spacing w:after="40"/>
        <w:ind w:left="720"/>
      </w:pPr>
      <w:r>
        <w:rPr>
          <w:sz w:val="21"/>
        </w:rPr>
        <w:t>Çatal-kaşık kontrol</w:t>
      </w:r>
    </w:p>
    <w:p>
      <w:pPr>
        <w:pStyle w:val="ListBullet"/>
        <w:spacing w:after="40"/>
        <w:ind w:left="720"/>
      </w:pPr>
      <w:r>
        <w:rPr>
          <w:sz w:val="21"/>
        </w:rPr>
        <w:t>Şeker/süt vb. kontrol</w:t>
      </w:r>
    </w:p>
    <w:p>
      <w:pPr>
        <w:pStyle w:val="ListBullet"/>
        <w:spacing w:after="40"/>
        <w:ind w:left="360"/>
      </w:pPr>
      <w:r>
        <w:rPr>
          <w:sz w:val="21"/>
        </w:rPr>
        <w:t>🌅 Gün Başı / Gün Sonu</w:t>
      </w:r>
    </w:p>
    <w:p>
      <w:pPr>
        <w:pStyle w:val="ListBullet"/>
        <w:spacing w:after="40"/>
        <w:ind w:left="720"/>
      </w:pPr>
      <w:r>
        <w:rPr>
          <w:sz w:val="21"/>
        </w:rPr>
        <w:t>Gün başı kontrol listesi</w:t>
      </w:r>
    </w:p>
    <w:p>
      <w:pPr>
        <w:pStyle w:val="ListBullet"/>
        <w:spacing w:after="40"/>
        <w:ind w:left="720"/>
      </w:pPr>
      <w:r>
        <w:rPr>
          <w:sz w:val="21"/>
        </w:rPr>
        <w:t>Gün sonu temizlik kontrolü</w:t>
      </w:r>
    </w:p>
    <w:p>
      <w:pPr>
        <w:spacing w:before="40" w:after="40"/>
        <w:pBdr>
          <w:bottom w:val="single" w:sz="6" w:space="1" w:color="B0C4DE"/>
        </w:pBdr>
      </w:pPr>
    </w:p>
    <w:p>
      <w:pPr>
        <w:spacing w:before="240" w:after="80"/>
        <w:jc w:val="left"/>
      </w:pPr>
      <w:r>
        <w:rPr>
          <w:b/>
          <w:color w:val="1F497D"/>
          <w:sz w:val="36"/>
        </w:rPr>
        <w:t>6. Puanlama ve Oyun Mekanikleri</w:t>
      </w:r>
    </w:p>
    <w:p>
      <w:pPr>
        <w:spacing w:before="160" w:after="40"/>
      </w:pPr>
      <w:r>
        <w:rPr>
          <w:b/>
          <w:color w:val="0070C0"/>
          <w:sz w:val="24"/>
        </w:rPr>
        <w:t>Sınırsız Streak Çarpanı</w:t>
      </w:r>
    </w:p>
    <w:p>
      <w:pPr>
        <w:spacing w:after="60"/>
      </w:pPr>
      <w:r>
        <w:rPr>
          <w:sz w:val="21"/>
        </w:rPr>
        <w:t>Gün içinde peş peşe görev yapan kullanıcılar ödüllendirilir. Çarpan durmaksızın artar: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1"/>
              </w:rPr>
              <w:t>İş Sırası</w:t>
            </w:r>
          </w:p>
        </w:tc>
        <w:tc>
          <w:tcPr>
            <w:tcW w:type="dxa" w:w="3135"/>
            <w:shd w:val="clear" w:color="auto" w:fill="1F497D"/>
          </w:tcPr>
          <w:p>
            <w:r>
              <w:rPr>
                <w:b/>
                <w:color w:val="FFFFFF"/>
                <w:sz w:val="21"/>
              </w:rPr>
              <w:t>Çarpan</w:t>
            </w:r>
          </w:p>
        </w:tc>
        <w:tc>
          <w:tcPr>
            <w:tcW w:type="dxa" w:w="3135"/>
            <w:shd w:val="clear" w:color="auto" w:fill="1F497D"/>
          </w:tcPr>
          <w:p>
            <w:r>
              <w:rPr>
                <w:b/>
                <w:color w:val="FFFFFF"/>
                <w:sz w:val="21"/>
              </w:rPr>
              <w:t>Örnek (Taban: 20 XP)</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t>1. İş</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x1.00</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20 XP</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t>2. İş</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x1.25</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25 XP</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t>3. İş</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x1.50</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30 XP</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t>4. İş</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x1.75</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35 XP</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t>n. İş</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x[1 + (n-1)*0.25]</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Sınırsız artar</w:t>
            </w:r>
          </w:p>
        </w:tc>
      </w:tr>
    </w:tbl>
    <w:p/>
    <w:p>
      <w:pPr>
        <w:spacing w:after="60"/>
      </w:pPr>
      <w:r>
        <w:rPr>
          <w:sz w:val="21"/>
        </w:rPr>
        <w:t>Onay için MVP'de: fotoğraf yüklenmesi yeterlidir (AI Vision kapsam dışı).</w:t>
      </w:r>
    </w:p>
    <w:p>
      <w:pPr>
        <w:spacing w:before="160" w:after="40"/>
      </w:pPr>
      <w:r>
        <w:rPr>
          <w:b/>
          <w:color w:val="0070C0"/>
          <w:sz w:val="24"/>
        </w:rPr>
        <w:t>Sosyal Kanıt: Feed</w:t>
      </w:r>
    </w:p>
    <w:p>
      <w:pPr>
        <w:pStyle w:val="ListBullet"/>
        <w:spacing w:after="40"/>
        <w:ind w:left="360"/>
      </w:pPr>
      <w:r>
        <w:rPr>
          <w:sz w:val="21"/>
        </w:rPr>
        <w:t>Kullanıcı gerçek adı (login'den gelen)</w:t>
      </w:r>
    </w:p>
    <w:p>
      <w:pPr>
        <w:pStyle w:val="ListBullet"/>
        <w:spacing w:after="40"/>
        <w:ind w:left="360"/>
      </w:pPr>
      <w:r>
        <w:rPr>
          <w:sz w:val="21"/>
        </w:rPr>
        <w:t>Görev kategorisi + kısa açıklama</w:t>
      </w:r>
    </w:p>
    <w:p>
      <w:pPr>
        <w:pStyle w:val="ListBullet"/>
        <w:spacing w:after="40"/>
        <w:ind w:left="360"/>
      </w:pPr>
      <w:r>
        <w:rPr>
          <w:sz w:val="21"/>
        </w:rPr>
        <w:t>Kazanılan XP (çarpan dahil)</w:t>
      </w:r>
    </w:p>
    <w:p>
      <w:pPr>
        <w:pStyle w:val="ListBullet"/>
        <w:spacing w:after="40"/>
        <w:ind w:left="360"/>
      </w:pPr>
      <w:r>
        <w:rPr>
          <w:sz w:val="21"/>
        </w:rPr>
        <w:t>Fotoğraf</w:t>
      </w:r>
    </w:p>
    <w:p>
      <w:pPr>
        <w:pStyle w:val="ListBullet"/>
        <w:spacing w:after="40"/>
        <w:ind w:left="360"/>
      </w:pPr>
      <w:r>
        <w:rPr>
          <w:sz w:val="21"/>
        </w:rPr>
        <w:t>(Opsiyonel) Beğeni / Yorum</w:t>
      </w:r>
    </w:p>
    <w:p>
      <w:pPr>
        <w:spacing w:before="40" w:after="40"/>
        <w:pBdr>
          <w:bottom w:val="single" w:sz="6" w:space="1" w:color="B0C4DE"/>
        </w:pBdr>
      </w:pPr>
    </w:p>
    <w:p>
      <w:pPr>
        <w:spacing w:before="240" w:after="80"/>
        <w:jc w:val="left"/>
      </w:pPr>
      <w:r>
        <w:rPr>
          <w:b/>
          <w:color w:val="1F497D"/>
          <w:sz w:val="36"/>
        </w:rPr>
        <w:t>7. Ekranlar ve Akışlar</w:t>
      </w:r>
    </w:p>
    <w:p>
      <w:pPr>
        <w:spacing w:after="60"/>
      </w:pPr>
      <w:r>
        <w:rPr>
          <w:sz w:val="21"/>
        </w:rPr>
        <w:t>Uygulama 5 temel ekrandan oluşur. Sunum sırası da bu akışa göre kurgulanmıştır.</w:t>
      </w:r>
    </w:p>
    <w:p>
      <w:pPr>
        <w:spacing w:before="160" w:after="40"/>
      </w:pPr>
      <w:r>
        <w:rPr>
          <w:b/>
          <w:color w:val="0070C0"/>
          <w:sz w:val="24"/>
        </w:rPr>
        <w:t>E1 — Dashboard (Ana Sayfa / Görevler)</w:t>
      </w:r>
    </w:p>
    <w:p>
      <w:pPr>
        <w:pStyle w:val="ListBullet"/>
        <w:spacing w:after="40"/>
        <w:ind w:left="360"/>
      </w:pPr>
      <w:r>
        <w:rPr>
          <w:sz w:val="21"/>
        </w:rPr>
        <w:t>Bugün yapılabilecek görevler listesi (kategorilere göre)</w:t>
      </w:r>
    </w:p>
    <w:p>
      <w:pPr>
        <w:pStyle w:val="ListBullet"/>
        <w:spacing w:after="40"/>
        <w:ind w:left="360"/>
      </w:pPr>
      <w:r>
        <w:rPr>
          <w:sz w:val="21"/>
        </w:rPr>
        <w:t>Hızlı filtre: 'Mutfak', 'Stok', 'Gün Başı', 'Gün Sonu'</w:t>
      </w:r>
    </w:p>
    <w:p>
      <w:pPr>
        <w:pStyle w:val="ListBullet"/>
        <w:spacing w:after="40"/>
        <w:ind w:left="360"/>
      </w:pPr>
      <w:r>
        <w:rPr>
          <w:sz w:val="21"/>
        </w:rPr>
        <w:t>Kullanıcının gün içi durumu: 'Bugün kaç iş yaptın?' + mevcut çarpan göstergesi</w:t>
      </w:r>
    </w:p>
    <w:p>
      <w:pPr>
        <w:pStyle w:val="ListBullet"/>
        <w:spacing w:after="40"/>
        <w:ind w:left="360"/>
      </w:pPr>
      <w:r>
        <w:rPr>
          <w:sz w:val="21"/>
        </w:rPr>
        <w:t>Ana aksiyon: Görevi seç → 'Görev Yap' butonuyla E2'ye geç</w:t>
      </w:r>
    </w:p>
    <w:p>
      <w:pPr>
        <w:spacing w:before="160" w:after="40"/>
      </w:pPr>
      <w:r>
        <w:rPr>
          <w:b/>
          <w:color w:val="0070C0"/>
          <w:sz w:val="24"/>
        </w:rPr>
        <w:t>E2 — Görev Tamamlama (Kategori + Fotoğraf Yükleme)</w:t>
      </w:r>
    </w:p>
    <w:p>
      <w:pPr>
        <w:pStyle w:val="ListBullet"/>
        <w:spacing w:after="40"/>
        <w:ind w:left="360"/>
      </w:pPr>
      <w:r>
        <w:rPr>
          <w:sz w:val="21"/>
        </w:rPr>
        <w:t>Seçilen görevin adı ve açıklaması</w:t>
      </w:r>
    </w:p>
    <w:p>
      <w:pPr>
        <w:pStyle w:val="ListBullet"/>
        <w:spacing w:after="40"/>
        <w:ind w:left="360"/>
      </w:pPr>
      <w:r>
        <w:rPr>
          <w:sz w:val="21"/>
        </w:rPr>
        <w:t>Alt kategori seçimi (örn. 'Bardak', 'Çatal', 'Kahve')</w:t>
      </w:r>
    </w:p>
    <w:p>
      <w:pPr>
        <w:pStyle w:val="ListBullet"/>
        <w:spacing w:after="40"/>
        <w:ind w:left="360"/>
      </w:pPr>
      <w:r>
        <w:rPr>
          <w:sz w:val="21"/>
        </w:rPr>
        <w:t>Fotoğraf çek veya galeriden seç (ZORUNLU)</w:t>
      </w:r>
    </w:p>
    <w:p>
      <w:pPr>
        <w:pStyle w:val="ListBullet"/>
        <w:spacing w:after="40"/>
        <w:ind w:left="360"/>
      </w:pPr>
      <w:r>
        <w:rPr>
          <w:sz w:val="21"/>
        </w:rPr>
        <w:t>'Gönder' ile yükle</w:t>
      </w:r>
    </w:p>
    <w:p>
      <w:pPr>
        <w:pStyle w:val="ListBullet"/>
        <w:spacing w:after="40"/>
        <w:ind w:left="360"/>
      </w:pPr>
      <w:r>
        <w:rPr>
          <w:sz w:val="21"/>
        </w:rPr>
        <w:t>Çıktı: Başarı mesajı + kazanılan puan (çarpan dahil) + feed'e düşer</w:t>
      </w:r>
    </w:p>
    <w:p>
      <w:pPr>
        <w:spacing w:before="160" w:after="40"/>
      </w:pPr>
      <w:r>
        <w:rPr>
          <w:b/>
          <w:color w:val="0070C0"/>
          <w:sz w:val="24"/>
        </w:rPr>
        <w:t>E3 — Social Feed (Ofis Akışı)</w:t>
      </w:r>
    </w:p>
    <w:p>
      <w:pPr>
        <w:pStyle w:val="ListBullet"/>
        <w:spacing w:after="40"/>
        <w:ind w:left="360"/>
      </w:pPr>
      <w:r>
        <w:rPr>
          <w:sz w:val="21"/>
        </w:rPr>
        <w:t>Instagram benzeri dikey kaydırma listesi</w:t>
      </w:r>
    </w:p>
    <w:p>
      <w:pPr>
        <w:pStyle w:val="ListBullet"/>
        <w:spacing w:after="40"/>
        <w:ind w:left="360"/>
      </w:pPr>
      <w:r>
        <w:rPr>
          <w:sz w:val="21"/>
        </w:rPr>
        <w:t>Kart içeriği: Kullanıcı gerçek adı + görev + XP + fotoğraf + zaman</w:t>
      </w:r>
    </w:p>
    <w:p>
      <w:pPr>
        <w:pStyle w:val="ListBullet"/>
        <w:spacing w:after="40"/>
        <w:ind w:left="360"/>
      </w:pPr>
      <w:r>
        <w:rPr>
          <w:sz w:val="21"/>
        </w:rPr>
        <w:t>(Opsiyonel) Beğen / Yorum</w:t>
      </w:r>
    </w:p>
    <w:p>
      <w:pPr>
        <w:pStyle w:val="ListBullet"/>
        <w:spacing w:after="40"/>
        <w:ind w:left="360"/>
      </w:pPr>
      <w:r>
        <w:rPr>
          <w:sz w:val="21"/>
        </w:rPr>
        <w:t>'Bugünün Özeti' kartı (AI entegrasyonu için güvenli alan)</w:t>
      </w:r>
    </w:p>
    <w:p>
      <w:pPr>
        <w:spacing w:before="160" w:after="40"/>
      </w:pPr>
      <w:r>
        <w:rPr>
          <w:b/>
          <w:color w:val="0070C0"/>
          <w:sz w:val="24"/>
        </w:rPr>
        <w:t>E4 — Leaderboard (Rekabet &amp; Akıllı Koç)</w:t>
      </w:r>
    </w:p>
    <w:p>
      <w:pPr>
        <w:pStyle w:val="ListBullet"/>
        <w:spacing w:after="40"/>
        <w:ind w:left="360"/>
      </w:pPr>
      <w:r>
        <w:rPr>
          <w:sz w:val="21"/>
        </w:rPr>
        <w:t>Sekmeli görünüm: Günlük | Haftalık | Aylık | Yıllık</w:t>
      </w:r>
    </w:p>
    <w:p>
      <w:pPr>
        <w:pStyle w:val="ListBullet"/>
        <w:spacing w:after="40"/>
        <w:ind w:left="360"/>
      </w:pPr>
      <w:r>
        <w:rPr>
          <w:sz w:val="21"/>
        </w:rPr>
        <w:t>İlk 3 için Podium görseli (Altın, Gümüş, Bronz)</w:t>
      </w:r>
    </w:p>
    <w:p>
      <w:pPr>
        <w:pStyle w:val="ListBullet"/>
        <w:spacing w:after="40"/>
        <w:ind w:left="360"/>
      </w:pPr>
      <w:r>
        <w:rPr>
          <w:sz w:val="21"/>
        </w:rPr>
        <w:t>Liste: Sıralama, kullanıcı gerçek adı, toplam XP</w:t>
      </w:r>
    </w:p>
    <w:p>
      <w:pPr>
        <w:pStyle w:val="ListBullet"/>
        <w:spacing w:after="40"/>
        <w:ind w:left="360"/>
      </w:pPr>
      <w:r>
        <w:rPr>
          <w:sz w:val="21"/>
        </w:rPr>
        <w:t>KİŞİYE ÖZEL KOÇ KARTI (imza özellik): 'Ahmet'i geçmek için 35 XP lazım! Kahve Makinesi Temizliği (+25 XP) + Bardak Kontrolü (+15 XP) yap. Ayrıca Coffee Master rozetine 3 görev kaldı!'</w:t>
      </w:r>
    </w:p>
    <w:p>
      <w:pPr>
        <w:spacing w:before="160" w:after="40"/>
      </w:pPr>
      <w:r>
        <w:rPr>
          <w:b/>
          <w:color w:val="0070C0"/>
          <w:sz w:val="24"/>
        </w:rPr>
        <w:t>E5 — Heroes Journey (Rozet Yolculuğu) ⭐ İmza Ekran</w:t>
      </w:r>
    </w:p>
    <w:p>
      <w:pPr>
        <w:pStyle w:val="ListBullet"/>
        <w:spacing w:after="40"/>
        <w:ind w:left="360"/>
      </w:pPr>
      <w:r>
        <w:rPr>
          <w:sz w:val="21"/>
        </w:rPr>
        <w:t>Klasik grid yerine Duolingo tarzı dikey yol haritası</w:t>
      </w:r>
    </w:p>
    <w:p>
      <w:pPr>
        <w:pStyle w:val="ListBullet"/>
        <w:spacing w:after="40"/>
        <w:ind w:left="360"/>
      </w:pPr>
      <w:r>
        <w:rPr>
          <w:sz w:val="21"/>
        </w:rPr>
        <w:t>Açık rozetler parlak, kilitli rozetler soluk görünür</w:t>
      </w:r>
    </w:p>
    <w:p>
      <w:pPr>
        <w:pStyle w:val="ListBullet"/>
        <w:spacing w:after="40"/>
        <w:ind w:left="360"/>
      </w:pPr>
      <w:r>
        <w:rPr>
          <w:sz w:val="21"/>
        </w:rPr>
        <w:t>Kilitli rozetlerde tamamlanma yüzdesi gösterilir (örn. Coffee Master: 37/50 — %74)</w:t>
      </w:r>
    </w:p>
    <w:p>
      <w:pPr>
        <w:pStyle w:val="ListBullet"/>
        <w:spacing w:after="40"/>
        <w:ind w:left="360"/>
      </w:pPr>
      <w:r>
        <w:rPr>
          <w:sz w:val="21"/>
        </w:rPr>
        <w:t>Kullanıcı aşağı kaydırdıkça yol devam eder</w:t>
      </w:r>
    </w:p>
    <w:p>
      <w:pPr>
        <w:pStyle w:val="ListBullet"/>
        <w:spacing w:after="40"/>
        <w:ind w:left="360"/>
      </w:pPr>
      <w:r>
        <w:rPr>
          <w:sz w:val="21"/>
        </w:rPr>
        <w:t>Rozet kategorileri: Kahve Serisi, Stok Serisi, Streak Serisi, Sosyal Serisi</w:t>
      </w:r>
    </w:p>
    <w:p>
      <w:pPr>
        <w:spacing w:before="40" w:after="40"/>
        <w:pBdr>
          <w:bottom w:val="single" w:sz="6" w:space="1" w:color="B0C4DE"/>
        </w:pBdr>
      </w:pPr>
    </w:p>
    <w:p>
      <w:pPr>
        <w:spacing w:before="240" w:after="80"/>
        <w:jc w:val="left"/>
      </w:pPr>
      <w:r>
        <w:rPr>
          <w:b/>
          <w:color w:val="1F497D"/>
          <w:sz w:val="36"/>
        </w:rPr>
        <w:t>8. Heroes Journey — Rozet Sistemi</w:t>
      </w:r>
    </w:p>
    <w:p>
      <w:pPr>
        <w:spacing w:after="60"/>
      </w:pPr>
      <w:r>
        <w:rPr>
          <w:sz w:val="21"/>
        </w:rPr>
        <w:t>Uzun vadeli motivasyonun asıl kaynağı puan değil, 'koleksiyon' hissidir. Kullanıcılar 500 XP için değil, 'Legendary Office Hero' rozetini açmak için uğraşır. Bu yüzden Heroes Journey, uygulamanın en güçlü ekranlarından biridir.</w:t>
      </w:r>
    </w:p>
    <w:p>
      <w:pPr>
        <w:spacing w:before="160" w:after="40"/>
      </w:pPr>
      <w:r>
        <w:rPr>
          <w:b/>
          <w:color w:val="0070C0"/>
          <w:sz w:val="24"/>
        </w:rPr>
        <w:t>Yol Haritası Örneği</w:t>
      </w:r>
    </w:p>
    <w:p>
      <w:pPr>
        <w:spacing w:after="20"/>
        <w:ind w:left="720"/>
      </w:pPr>
      <w:r>
        <w:rPr>
          <w:color w:val="7F7F7F"/>
          <w:sz w:val="21"/>
        </w:rPr>
        <w:t>🔒 Office Newbie</w:t>
      </w:r>
    </w:p>
    <w:p>
      <w:pPr>
        <w:spacing w:after="20"/>
        <w:ind w:left="720"/>
      </w:pPr>
      <w:r>
        <w:rPr>
          <w:sz w:val="21"/>
        </w:rPr>
        <w:t>↓</w:t>
      </w:r>
    </w:p>
    <w:p>
      <w:pPr>
        <w:spacing w:after="20"/>
        <w:ind w:left="720"/>
      </w:pPr>
      <w:r>
        <w:rPr>
          <w:color w:val="7F7F7F"/>
          <w:sz w:val="21"/>
        </w:rPr>
        <w:t>🔒 Coffee Starter</w:t>
      </w:r>
    </w:p>
    <w:p>
      <w:pPr>
        <w:spacing w:after="20"/>
        <w:ind w:left="720"/>
      </w:pPr>
      <w:r>
        <w:rPr>
          <w:sz w:val="21"/>
        </w:rPr>
        <w:t>↓</w:t>
      </w:r>
    </w:p>
    <w:p>
      <w:pPr>
        <w:spacing w:after="20"/>
        <w:ind w:left="720"/>
      </w:pPr>
      <w:r>
        <w:rPr>
          <w:b/>
          <w:color w:val="00B050"/>
          <w:sz w:val="21"/>
        </w:rPr>
        <w:t>✅ Kitchen Hero  ← (Açık)</w:t>
      </w:r>
    </w:p>
    <w:p>
      <w:pPr>
        <w:spacing w:after="20"/>
        <w:ind w:left="720"/>
      </w:pPr>
      <w:r>
        <w:rPr>
          <w:sz w:val="21"/>
        </w:rPr>
        <w:t>↓</w:t>
      </w:r>
    </w:p>
    <w:p>
      <w:pPr>
        <w:spacing w:after="20"/>
        <w:ind w:left="720"/>
      </w:pPr>
      <w:r>
        <w:rPr>
          <w:color w:val="7F7F7F"/>
          <w:sz w:val="21"/>
        </w:rPr>
        <w:t>🔒 Supply Guardian</w:t>
      </w:r>
    </w:p>
    <w:p>
      <w:pPr>
        <w:spacing w:after="20"/>
        <w:ind w:left="720"/>
      </w:pPr>
      <w:r>
        <w:rPr>
          <w:sz w:val="21"/>
        </w:rPr>
        <w:t>↓</w:t>
      </w:r>
    </w:p>
    <w:p>
      <w:pPr>
        <w:spacing w:after="20"/>
        <w:ind w:left="720"/>
      </w:pPr>
      <w:r>
        <w:rPr>
          <w:color w:val="7F7F7F"/>
          <w:sz w:val="21"/>
        </w:rPr>
        <w:t>🔒 Office Veteran</w:t>
      </w:r>
    </w:p>
    <w:p>
      <w:pPr>
        <w:spacing w:after="20"/>
        <w:ind w:left="720"/>
      </w:pPr>
      <w:r>
        <w:rPr>
          <w:sz w:val="21"/>
        </w:rPr>
        <w:t>↓</w:t>
      </w:r>
    </w:p>
    <w:p>
      <w:pPr>
        <w:spacing w:after="20"/>
        <w:ind w:left="720"/>
      </w:pPr>
      <w:r>
        <w:rPr>
          <w:color w:val="7F7F7F"/>
          <w:sz w:val="21"/>
        </w:rPr>
        <w:t>🔒 Legend of the Office</w:t>
      </w:r>
    </w:p>
    <w:p>
      <w:pPr>
        <w:spacing w:before="160" w:after="40"/>
      </w:pPr>
      <w:r>
        <w:rPr>
          <w:b/>
          <w:color w:val="0070C0"/>
          <w:sz w:val="24"/>
        </w:rPr>
        <w:t>Rozet Kategorileri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1"/>
              </w:rPr>
              <w:t>Kategori</w:t>
            </w:r>
          </w:p>
        </w:tc>
        <w:tc>
          <w:tcPr>
            <w:tcW w:type="dxa" w:w="3135"/>
            <w:shd w:val="clear" w:color="auto" w:fill="1F497D"/>
          </w:tcPr>
          <w:p>
            <w:r>
              <w:rPr>
                <w:b/>
                <w:color w:val="FFFFFF"/>
                <w:sz w:val="21"/>
              </w:rPr>
              <w:t>Rozet Adı</w:t>
            </w:r>
          </w:p>
        </w:tc>
        <w:tc>
          <w:tcPr>
            <w:tcW w:type="dxa" w:w="3135"/>
            <w:shd w:val="clear" w:color="auto" w:fill="1F497D"/>
          </w:tcPr>
          <w:p>
            <w:r>
              <w:rPr>
                <w:b/>
                <w:color w:val="FFFFFF"/>
                <w:sz w:val="21"/>
              </w:rPr>
              <w:t>Şart</w:t>
            </w:r>
          </w:p>
        </w:tc>
      </w:tr>
      <w:tr>
        <w:tc>
          <w:tcPr>
            <w:tcW w:type="dxa" w:w="3135"/>
            <w:shd w:val="clear" w:color="auto" w:fill="F5F9FC"/>
            <w:tcBorders>
              <w:top w:val="single" w:sz="4" w:color="B0C4DE"/>
              <w:left w:val="single" w:sz="4" w:color="B0C4DE"/>
              <w:bottom w:val="single" w:sz="4" w:color="B0C4DE"/>
              <w:right w:val="single" w:sz="4" w:color="B0C4DE"/>
            </w:tcBorders>
          </w:tcPr>
          <w:p>
            <w:r>
              <w:rPr>
                <w:b/>
                <w:sz w:val="21"/>
              </w:rPr>
              <w:t>☕ Kahve Serisi</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Coffee Starter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1 Kahve Görevi</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r>
          </w:p>
        </w:tc>
        <w:tc>
          <w:tcPr>
            <w:tcW w:type="dxa" w:w="3135"/>
            <w:shd w:val="clear" w:color="auto" w:fill="EBF3FB"/>
            <w:tcBorders>
              <w:top w:val="single" w:sz="4" w:color="B0C4DE"/>
              <w:left w:val="single" w:sz="4" w:color="B0C4DE"/>
              <w:bottom w:val="single" w:sz="4" w:color="B0C4DE"/>
              <w:right w:val="single" w:sz="4" w:color="B0C4DE"/>
            </w:tcBorders>
          </w:tcPr>
          <w:p>
            <w:r>
              <w:rPr>
                <w:sz w:val="21"/>
              </w:rPr>
              <w:t>Coffee Lover</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10 Kahve Görevi</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Coffee Master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50 Kahve Görevi</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r>
          </w:p>
        </w:tc>
        <w:tc>
          <w:tcPr>
            <w:tcW w:type="dxa" w:w="3135"/>
            <w:shd w:val="clear" w:color="auto" w:fill="EBF3FB"/>
            <w:tcBorders>
              <w:top w:val="single" w:sz="4" w:color="B0C4DE"/>
              <w:left w:val="single" w:sz="4" w:color="B0C4DE"/>
              <w:bottom w:val="single" w:sz="4" w:color="B0C4DE"/>
              <w:right w:val="single" w:sz="4" w:color="B0C4DE"/>
            </w:tcBorders>
          </w:tcPr>
          <w:p>
            <w:r>
              <w:rPr>
                <w:sz w:val="21"/>
              </w:rPr>
              <w:t>Coffee Legend</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100 Kahve Görevi</w:t>
            </w:r>
          </w:p>
        </w:tc>
      </w:tr>
      <w:tr>
        <w:tc>
          <w:tcPr>
            <w:tcW w:type="dxa" w:w="3135"/>
            <w:shd w:val="clear" w:color="auto" w:fill="F5F9FC"/>
            <w:tcBorders>
              <w:top w:val="single" w:sz="4" w:color="B0C4DE"/>
              <w:left w:val="single" w:sz="4" w:color="B0C4DE"/>
              <w:bottom w:val="single" w:sz="4" w:color="B0C4DE"/>
              <w:right w:val="single" w:sz="4" w:color="B0C4DE"/>
            </w:tcBorders>
          </w:tcPr>
          <w:p>
            <w:r>
              <w:rPr>
                <w:b/>
                <w:sz w:val="21"/>
              </w:rPr>
              <w:t>📦 Stok Serisi</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Supply Helper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5 Stok Kontrolü</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r>
          </w:p>
        </w:tc>
        <w:tc>
          <w:tcPr>
            <w:tcW w:type="dxa" w:w="3135"/>
            <w:shd w:val="clear" w:color="auto" w:fill="EBF3FB"/>
            <w:tcBorders>
              <w:top w:val="single" w:sz="4" w:color="B0C4DE"/>
              <w:left w:val="single" w:sz="4" w:color="B0C4DE"/>
              <w:bottom w:val="single" w:sz="4" w:color="B0C4DE"/>
              <w:right w:val="single" w:sz="4" w:color="B0C4DE"/>
            </w:tcBorders>
          </w:tcPr>
          <w:p>
            <w:r>
              <w:rPr>
                <w:sz w:val="21"/>
              </w:rPr>
              <w:t>Supply Guardian</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25 Stok Kontrolü</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Supply Master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100 Stok Kontrolü</w:t>
            </w:r>
          </w:p>
        </w:tc>
      </w:tr>
      <w:tr>
        <w:tc>
          <w:tcPr>
            <w:tcW w:type="dxa" w:w="3135"/>
            <w:shd w:val="clear" w:color="auto" w:fill="EBF3FB"/>
            <w:tcBorders>
              <w:top w:val="single" w:sz="4" w:color="B0C4DE"/>
              <w:left w:val="single" w:sz="4" w:color="B0C4DE"/>
              <w:bottom w:val="single" w:sz="4" w:color="B0C4DE"/>
              <w:right w:val="single" w:sz="4" w:color="B0C4DE"/>
            </w:tcBorders>
          </w:tcPr>
          <w:p>
            <w:r>
              <w:rPr>
                <w:b/>
                <w:sz w:val="21"/>
              </w:rPr>
              <w:t>🔥 Streak Serisi</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First Spark</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2 Görev Üst Üste</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On Fire</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5 Görev Üst Üste</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r>
          </w:p>
        </w:tc>
        <w:tc>
          <w:tcPr>
            <w:tcW w:type="dxa" w:w="3135"/>
            <w:shd w:val="clear" w:color="auto" w:fill="EBF3FB"/>
            <w:tcBorders>
              <w:top w:val="single" w:sz="4" w:color="B0C4DE"/>
              <w:left w:val="single" w:sz="4" w:color="B0C4DE"/>
              <w:bottom w:val="single" w:sz="4" w:color="B0C4DE"/>
              <w:right w:val="single" w:sz="4" w:color="B0C4DE"/>
            </w:tcBorders>
          </w:tcPr>
          <w:p>
            <w:r>
              <w:rPr>
                <w:sz w:val="21"/>
              </w:rPr>
              <w:t>Unstoppable</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10 Görev Üst Üste</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Machine Mode</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20 Görev Üst Üste</w:t>
            </w:r>
          </w:p>
        </w:tc>
      </w:tr>
      <w:tr>
        <w:tc>
          <w:tcPr>
            <w:tcW w:type="dxa" w:w="3135"/>
            <w:shd w:val="clear" w:color="auto" w:fill="EBF3FB"/>
            <w:tcBorders>
              <w:top w:val="single" w:sz="4" w:color="B0C4DE"/>
              <w:left w:val="single" w:sz="4" w:color="B0C4DE"/>
              <w:bottom w:val="single" w:sz="4" w:color="B0C4DE"/>
              <w:right w:val="single" w:sz="4" w:color="B0C4DE"/>
            </w:tcBorders>
          </w:tcPr>
          <w:p>
            <w:r>
              <w:rPr>
                <w:b/>
                <w:sz w:val="21"/>
              </w:rPr>
              <w:t>🤝 Sosyal Serisi</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First Share</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İlk Paylaşım</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Photographer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İlk Fotoğraf</w:t>
            </w:r>
          </w:p>
        </w:tc>
      </w:tr>
      <w:tr>
        <w:tc>
          <w:tcPr>
            <w:tcW w:type="dxa" w:w="3135"/>
            <w:shd w:val="clear" w:color="auto" w:fill="EBF3FB"/>
            <w:tcBorders>
              <w:top w:val="single" w:sz="4" w:color="B0C4DE"/>
              <w:left w:val="single" w:sz="4" w:color="B0C4DE"/>
              <w:bottom w:val="single" w:sz="4" w:color="B0C4DE"/>
              <w:right w:val="single" w:sz="4" w:color="B0C4DE"/>
            </w:tcBorders>
          </w:tcPr>
          <w:p>
            <w:r>
              <w:rPr>
                <w:sz w:val="21"/>
              </w:rPr>
            </w:r>
          </w:p>
        </w:tc>
        <w:tc>
          <w:tcPr>
            <w:tcW w:type="dxa" w:w="3135"/>
            <w:shd w:val="clear" w:color="auto" w:fill="EBF3FB"/>
            <w:tcBorders>
              <w:top w:val="single" w:sz="4" w:color="B0C4DE"/>
              <w:left w:val="single" w:sz="4" w:color="B0C4DE"/>
              <w:bottom w:val="single" w:sz="4" w:color="B0C4DE"/>
              <w:right w:val="single" w:sz="4" w:color="B0C4DE"/>
            </w:tcBorders>
          </w:tcPr>
          <w:p>
            <w:r>
              <w:rPr>
                <w:sz w:val="21"/>
              </w:rPr>
              <w:t>Social Star</w:t>
            </w:r>
          </w:p>
        </w:tc>
        <w:tc>
          <w:tcPr>
            <w:tcW w:type="dxa" w:w="3135"/>
            <w:shd w:val="clear" w:color="auto" w:fill="EBF3FB"/>
            <w:tcBorders>
              <w:top w:val="single" w:sz="4" w:color="B0C4DE"/>
              <w:left w:val="single" w:sz="4" w:color="B0C4DE"/>
              <w:bottom w:val="single" w:sz="4" w:color="B0C4DE"/>
              <w:right w:val="single" w:sz="4" w:color="B0C4DE"/>
            </w:tcBorders>
          </w:tcPr>
          <w:p>
            <w:r>
              <w:rPr>
                <w:sz w:val="21"/>
              </w:rPr>
              <w:t>İlk 10 Beğeni</w:t>
            </w:r>
          </w:p>
        </w:tc>
      </w:tr>
      <w:tr>
        <w:tc>
          <w:tcPr>
            <w:tcW w:type="dxa" w:w="3135"/>
            <w:shd w:val="clear" w:color="auto" w:fill="F5F9FC"/>
            <w:tcBorders>
              <w:top w:val="single" w:sz="4" w:color="B0C4DE"/>
              <w:left w:val="single" w:sz="4" w:color="B0C4DE"/>
              <w:bottom w:val="single" w:sz="4" w:color="B0C4DE"/>
              <w:right w:val="single" w:sz="4" w:color="B0C4DE"/>
            </w:tcBorders>
          </w:tcPr>
          <w:p>
            <w:r>
              <w:rPr>
                <w:sz w:val="21"/>
              </w:rPr>
            </w:r>
          </w:p>
        </w:tc>
        <w:tc>
          <w:tcPr>
            <w:tcW w:type="dxa" w:w="3135"/>
            <w:shd w:val="clear" w:color="auto" w:fill="F5F9FC"/>
            <w:tcBorders>
              <w:top w:val="single" w:sz="4" w:color="B0C4DE"/>
              <w:left w:val="single" w:sz="4" w:color="B0C4DE"/>
              <w:bottom w:val="single" w:sz="4" w:color="B0C4DE"/>
              <w:right w:val="single" w:sz="4" w:color="B0C4DE"/>
            </w:tcBorders>
          </w:tcPr>
          <w:p>
            <w:r>
              <w:rPr>
                <w:sz w:val="21"/>
              </w:rPr>
              <w:t>Office Influencer</w:t>
            </w:r>
          </w:p>
        </w:tc>
        <w:tc>
          <w:tcPr>
            <w:tcW w:type="dxa" w:w="3135"/>
            <w:shd w:val="clear" w:color="auto" w:fill="F5F9FC"/>
            <w:tcBorders>
              <w:top w:val="single" w:sz="4" w:color="B0C4DE"/>
              <w:left w:val="single" w:sz="4" w:color="B0C4DE"/>
              <w:bottom w:val="single" w:sz="4" w:color="B0C4DE"/>
              <w:right w:val="single" w:sz="4" w:color="B0C4DE"/>
            </w:tcBorders>
          </w:tcPr>
          <w:p>
            <w:r>
              <w:rPr>
                <w:sz w:val="21"/>
              </w:rPr>
              <w:t>İlk 100 Beğeni</w:t>
            </w:r>
          </w:p>
        </w:tc>
      </w:tr>
    </w:tbl>
    <w:p/>
    <w:p>
      <w:pPr>
        <w:spacing w:before="160" w:after="40"/>
      </w:pPr>
      <w:r>
        <w:rPr>
          <w:b/>
          <w:color w:val="0070C0"/>
          <w:sz w:val="24"/>
        </w:rPr>
        <w:t>İlerleme Göstergesi (Kilitli Rozetlerde)</w:t>
      </w:r>
    </w:p>
    <w:p>
      <w:pPr>
        <w:ind w:left="720"/>
      </w:pPr>
      <w:r>
        <w:rPr>
          <w:color w:val="0070C0"/>
          <w:sz w:val="21"/>
        </w:rPr>
        <w:t>☕ Coffee Master</w:t>
        <w:br/>
        <w:t>37 / 50 görev</w:t>
        <w:br/>
        <w:t>███████░░░  %74</w:t>
      </w:r>
    </w:p>
    <w:p>
      <w:pPr>
        <w:spacing w:before="40" w:after="40"/>
        <w:pBdr>
          <w:bottom w:val="single" w:sz="6" w:space="1" w:color="B0C4DE"/>
        </w:pBdr>
      </w:pPr>
    </w:p>
    <w:p>
      <w:pPr>
        <w:spacing w:before="240" w:after="80"/>
        <w:jc w:val="left"/>
      </w:pPr>
      <w:r>
        <w:rPr>
          <w:b/>
          <w:color w:val="1F497D"/>
          <w:sz w:val="36"/>
        </w:rPr>
        <w:t>9. Leaderboard — Kişisel Koç Kartı Detayı</w:t>
      </w:r>
    </w:p>
    <w:p>
      <w:pPr>
        <w:spacing w:after="60"/>
      </w:pPr>
      <w:r>
        <w:rPr>
          <w:sz w:val="21"/>
        </w:rPr>
        <w:t>Leaderboard ekranının imza özelliği olan Kişisel Koç Kartı, kullanıcıya sadece sırasını göstermekle kalmaz; aksiyona yönlendirir. Üç ödülü aynı anda sunar:</w:t>
      </w:r>
    </w:p>
    <w:p>
      <w:pPr>
        <w:pStyle w:val="ListBullet"/>
        <w:spacing w:after="40"/>
        <w:ind w:left="360"/>
      </w:pPr>
      <w:r>
        <w:rPr>
          <w:sz w:val="21"/>
        </w:rPr>
        <w:t>XP farkı: 'Ahmet'i geçmek için 35 XP lazım.'</w:t>
      </w:r>
    </w:p>
    <w:p>
      <w:pPr>
        <w:pStyle w:val="ListBullet"/>
        <w:spacing w:after="40"/>
        <w:ind w:left="360"/>
      </w:pPr>
      <w:r>
        <w:rPr>
          <w:sz w:val="21"/>
        </w:rPr>
        <w:t>Görev önerileri: '✅ Kahve Makinesi Temizliği (+25 XP)  ✅ Bardak Stoğu Kontrolü (+15 XP)'</w:t>
      </w:r>
    </w:p>
    <w:p>
      <w:pPr>
        <w:pStyle w:val="ListBullet"/>
        <w:spacing w:after="40"/>
        <w:ind w:left="360"/>
      </w:pPr>
      <w:r>
        <w:rPr>
          <w:sz w:val="21"/>
        </w:rPr>
        <w:t>Rozet bağlantısı: '🏅 Ayrıca Coffee Master rozetine 3 görev kaldı!'</w:t>
      </w:r>
    </w:p>
    <w:p>
      <w:pPr>
        <w:spacing w:after="60"/>
      </w:pPr>
      <w:r>
        <w:rPr>
          <w:sz w:val="21"/>
        </w:rPr>
        <w:t>Bu sayede kullanıcı aynı anda: XP kazanıyor, rakibini geçiyor ve rozet açıyor. Üç motivasyon kaynağı tek ekranda birleşiyor.</w:t>
      </w:r>
    </w:p>
    <w:p>
      <w:pPr>
        <w:spacing w:before="40" w:after="40"/>
        <w:pBdr>
          <w:bottom w:val="single" w:sz="6" w:space="1" w:color="B0C4DE"/>
        </w:pBdr>
      </w:pPr>
    </w:p>
    <w:p>
      <w:pPr>
        <w:spacing w:before="240" w:after="80"/>
        <w:jc w:val="left"/>
      </w:pPr>
      <w:r>
        <w:rPr>
          <w:b/>
          <w:color w:val="1F497D"/>
          <w:sz w:val="36"/>
        </w:rPr>
        <w:t>10. Örnek Kullanıcı Akışı (Uçtan Uca)</w:t>
      </w:r>
    </w:p>
    <w:p>
      <w:pPr>
        <w:spacing w:after="60"/>
        <w:ind w:left="360"/>
      </w:pPr>
      <w:r>
        <w:rPr>
          <w:sz w:val="21"/>
        </w:rPr>
        <w:t>1. Kullanıcı Ana Sayfa'da 'Bardak Stoğu Kontrolü'nü görür.</w:t>
      </w:r>
    </w:p>
    <w:p>
      <w:pPr>
        <w:spacing w:after="60"/>
        <w:ind w:left="360"/>
      </w:pPr>
      <w:r>
        <w:rPr>
          <w:sz w:val="21"/>
        </w:rPr>
        <w:t>2. Görevi açar → fotoğraf çeker → yükler.</w:t>
      </w:r>
    </w:p>
    <w:p>
      <w:pPr>
        <w:spacing w:after="60"/>
        <w:ind w:left="360"/>
      </w:pPr>
      <w:r>
        <w:rPr>
          <w:sz w:val="21"/>
        </w:rPr>
        <w:t>3. Sistem puanı hesaplar (ör. 15 XP × 1.25 = 18.75 → yuvarlanır).</w:t>
      </w:r>
    </w:p>
    <w:p>
      <w:pPr>
        <w:spacing w:after="60"/>
        <w:ind w:left="360"/>
      </w:pPr>
      <w:r>
        <w:rPr>
          <w:sz w:val="21"/>
        </w:rPr>
        <w:t>4. Görev, Feed'de gerçek isim ve fotoğrafla yayınlanır.</w:t>
      </w:r>
    </w:p>
    <w:p>
      <w:pPr>
        <w:spacing w:after="60"/>
        <w:ind w:left="360"/>
      </w:pPr>
      <w:r>
        <w:rPr>
          <w:sz w:val="21"/>
        </w:rPr>
        <w:t>5. Leaderboard'da kullanıcı sırası anlık güncellenir.</w:t>
      </w:r>
    </w:p>
    <w:p>
      <w:pPr>
        <w:spacing w:after="60"/>
        <w:ind w:left="360"/>
      </w:pPr>
      <w:r>
        <w:rPr>
          <w:sz w:val="21"/>
        </w:rPr>
        <w:t>6. Kişisel Koç Kartı: 'X kişisini geçmek için 20 XP lazım, şunları yapabilirsin...' diye yönlendirir.</w:t>
      </w:r>
    </w:p>
    <w:p>
      <w:pPr>
        <w:spacing w:after="60"/>
        <w:ind w:left="360"/>
      </w:pPr>
      <w:r>
        <w:rPr>
          <w:sz w:val="21"/>
        </w:rPr>
        <w:t>7. Heroes Journey'de 'Supply Helper' rozetine 1 adım daha yaklaşır.</w:t>
      </w:r>
    </w:p>
    <w:p>
      <w:pPr>
        <w:spacing w:before="40" w:after="40"/>
        <w:pBdr>
          <w:bottom w:val="single" w:sz="6" w:space="1" w:color="B0C4DE"/>
        </w:pBdr>
      </w:pPr>
    </w:p>
    <w:p>
      <w:pPr>
        <w:spacing w:before="240" w:after="80"/>
        <w:jc w:val="left"/>
      </w:pPr>
      <w:r>
        <w:rPr>
          <w:b/>
          <w:color w:val="1F497D"/>
          <w:sz w:val="36"/>
        </w:rPr>
        <w:t>11. İçerik ve Kural Notları</w:t>
      </w:r>
    </w:p>
    <w:p>
      <w:pPr>
        <w:pStyle w:val="ListBullet"/>
        <w:spacing w:after="40"/>
        <w:ind w:left="360"/>
      </w:pPr>
      <w:r>
        <w:rPr>
          <w:sz w:val="21"/>
        </w:rPr>
        <w:t>MVP'de manuel onay / AI Vision yok: fotoğraf yüklemek yeterlidir.</w:t>
      </w:r>
    </w:p>
    <w:p>
      <w:pPr>
        <w:pStyle w:val="ListBullet"/>
        <w:spacing w:after="40"/>
        <w:ind w:left="360"/>
      </w:pPr>
      <w:r>
        <w:rPr>
          <w:sz w:val="21"/>
        </w:rPr>
        <w:t>Aynı görev için 'günde kaç kez puan alınabilir?' kuralı isteğe bağlıdır. Örn: 'Kahve makinesi temizliği günde max 2 kez puan' (abuse önlemek için).</w:t>
      </w:r>
    </w:p>
    <w:p>
      <w:pPr>
        <w:pStyle w:val="ListBullet"/>
        <w:spacing w:after="40"/>
        <w:ind w:left="360"/>
      </w:pPr>
      <w:r>
        <w:rPr>
          <w:sz w:val="21"/>
        </w:rPr>
        <w:t>Fotoğraf moderasyonu hackathon MVP'de şart değil; 'Raporla' butonu opsiyoneldir.</w:t>
      </w:r>
    </w:p>
    <w:p>
      <w:pPr>
        <w:pStyle w:val="ListBullet"/>
        <w:spacing w:after="40"/>
        <w:ind w:left="360"/>
      </w:pPr>
      <w:r>
        <w:rPr>
          <w:sz w:val="21"/>
        </w:rPr>
        <w:t>Günlük çarpan (streak) her gece 00:00'da sıfırlanır.</w:t>
      </w:r>
    </w:p>
    <w:p>
      <w:pPr>
        <w:pStyle w:val="ListBullet"/>
        <w:spacing w:after="40"/>
        <w:ind w:left="360"/>
      </w:pPr>
      <w:r>
        <w:rPr>
          <w:sz w:val="21"/>
        </w:rPr>
        <w:t>Kullanıcı kimliği: Gerçek isimle (kurumsal login bilgileriyle) giriş yapılır.</w:t>
      </w:r>
    </w:p>
    <w:p>
      <w:pPr>
        <w:pStyle w:val="ListBullet"/>
        <w:spacing w:after="40"/>
        <w:ind w:left="360"/>
      </w:pPr>
      <w:r>
        <w:rPr>
          <w:sz w:val="21"/>
        </w:rPr>
        <w:t>Puan yuvarlama kuralı: Ekip kararına bırakılmıştır (örn. en yakın tam sayıya yuvarla).</w:t>
      </w:r>
    </w:p>
    <w:p>
      <w:pPr>
        <w:spacing w:before="40" w:after="40"/>
        <w:pBdr>
          <w:bottom w:val="single" w:sz="6" w:space="1" w:color="B0C4DE"/>
        </w:pBdr>
      </w:pPr>
    </w:p>
    <w:p>
      <w:pPr>
        <w:spacing w:before="240" w:after="80"/>
        <w:jc w:val="left"/>
      </w:pPr>
      <w:r>
        <w:rPr>
          <w:b/>
          <w:color w:val="1F497D"/>
          <w:sz w:val="36"/>
        </w:rPr>
        <w:t>12. AI Stratejisi (Hackathon Bonusu)</w:t>
      </w:r>
    </w:p>
    <w:p>
      <w:pPr>
        <w:spacing w:after="60"/>
      </w:pPr>
      <w:r>
        <w:rPr>
          <w:sz w:val="21"/>
        </w:rPr>
        <w:t>AI Vision fotoğraf doğrulama, zaman ve risk yönetimi nedeniyle bilinçli olarak kapsam dışı bırakılmıştır. Bunun yerine AI, 'Personalized Office Coach' rolünde konumlandırılmıştır:</w:t>
      </w:r>
    </w:p>
    <w:p>
      <w:pPr>
        <w:pStyle w:val="ListBullet"/>
        <w:spacing w:after="40"/>
        <w:ind w:left="360"/>
      </w:pPr>
      <w:r>
        <w:rPr>
          <w:sz w:val="21"/>
        </w:rPr>
        <w:t>Feed ekranında 'Bugünün Özeti' butonu: AI, günlük tamamlanan görevleri ve en aktif kullanıcıyı özetler.</w:t>
      </w:r>
    </w:p>
    <w:p>
      <w:pPr>
        <w:pStyle w:val="ListBullet"/>
        <w:spacing w:after="40"/>
        <w:ind w:left="360"/>
      </w:pPr>
      <w:r>
        <w:rPr>
          <w:sz w:val="21"/>
        </w:rPr>
        <w:t>Örnek çıktı: 'Bugün 14 görev tamamlandı. En aktif kategori Kitchen Hero oldu. Celil 85 XP ile günün kahramanı seçildi.'</w:t>
      </w:r>
    </w:p>
    <w:p>
      <w:pPr>
        <w:pStyle w:val="ListBullet"/>
        <w:spacing w:after="40"/>
        <w:ind w:left="360"/>
      </w:pPr>
      <w:r>
        <w:rPr>
          <w:sz w:val="21"/>
        </w:rPr>
        <w:t>Leaderboard Koç Kartı: Kullanıcı verisine göre kişiselleştirilmiş görev önerileri üretir.</w:t>
      </w:r>
    </w:p>
    <w:p>
      <w:pPr>
        <w:pStyle w:val="ListBullet"/>
        <w:spacing w:after="40"/>
        <w:ind w:left="360"/>
      </w:pPr>
      <w:r>
        <w:rPr>
          <w:sz w:val="21"/>
        </w:rPr>
        <w:t>Risk: Sıfır. AI sadece metin üretir; yanlış üretse bile uygulama çalışmaya devam eder.</w:t>
      </w:r>
    </w:p>
    <w:p>
      <w:pPr>
        <w:pStyle w:val="ListBullet"/>
        <w:spacing w:after="40"/>
        <w:ind w:left="360"/>
      </w:pPr>
      <w:r>
        <w:rPr>
          <w:sz w:val="21"/>
        </w:rPr>
        <w:t>Teknik: 1 API çağrısı, 30 dakikada entegre edilebilir.</w:t>
      </w:r>
    </w:p>
    <w:p>
      <w:pPr>
        <w:spacing w:before="40" w:after="40"/>
        <w:pBdr>
          <w:bottom w:val="single" w:sz="6" w:space="1" w:color="B0C4DE"/>
        </w:pBdr>
      </w:pPr>
    </w:p>
    <w:p>
      <w:pPr>
        <w:spacing w:before="240" w:after="80"/>
        <w:jc w:val="left"/>
      </w:pPr>
      <w:r>
        <w:rPr>
          <w:b/>
          <w:color w:val="1F497D"/>
          <w:sz w:val="36"/>
        </w:rPr>
        <w:t>13. Veri Alanları</w:t>
      </w:r>
    </w:p>
    <w:p>
      <w:pPr>
        <w:spacing w:before="160" w:after="40"/>
      </w:pPr>
      <w:r>
        <w:rPr>
          <w:b/>
          <w:color w:val="0070C0"/>
          <w:sz w:val="24"/>
        </w:rPr>
        <w:t>A) Kullanıcı Profili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Alan Adı</w:t>
            </w:r>
          </w:p>
        </w:tc>
        <w:tc>
          <w:tcPr>
            <w:tcW w:type="dxa" w:w="2351"/>
            <w:shd w:val="clear" w:color="auto" w:fill="1F497D"/>
          </w:tcPr>
          <w:p>
            <w:r>
              <w:rPr>
                <w:b/>
                <w:color w:val="FFFFFF"/>
                <w:sz w:val="20"/>
              </w:rPr>
              <w:t>Tip</w:t>
            </w:r>
          </w:p>
        </w:tc>
        <w:tc>
          <w:tcPr>
            <w:tcW w:type="dxa" w:w="2351"/>
            <w:shd w:val="clear" w:color="auto" w:fill="1F497D"/>
          </w:tcPr>
          <w:p>
            <w:r>
              <w:rPr>
                <w:b/>
                <w:color w:val="FFFFFF"/>
                <w:sz w:val="20"/>
              </w:rPr>
              <w:t>Zorunlu</w:t>
            </w:r>
          </w:p>
        </w:tc>
        <w:tc>
          <w:tcPr>
            <w:tcW w:type="dxa" w:w="2351"/>
            <w:shd w:val="clear" w:color="auto" w:fill="1F497D"/>
          </w:tcPr>
          <w:p>
            <w:r>
              <w:rPr>
                <w:b/>
                <w:color w:val="FFFFFF"/>
                <w:sz w:val="20"/>
              </w:rPr>
              <w:t>Kaynak</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user_id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Auth sistemi</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real_name</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String</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Login bilgisi</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created_at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DateTime</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Sistem</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total_xp_daily</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Türetilmiş</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İş kayıtlarından hesap</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total_xp_weekly</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Türetilmiş</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İş kayıtlarından hesap</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total_xp_monthly</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Türetilmiş</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İş kayıtlarından hesap</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total_xp_yearly</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Türetilmiş</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İş kayıtlarından hesap</w:t>
            </w:r>
          </w:p>
        </w:tc>
      </w:tr>
    </w:tbl>
    <w:p/>
    <w:p>
      <w:pPr>
        <w:spacing w:before="160" w:after="40"/>
      </w:pPr>
      <w:r>
        <w:rPr>
          <w:b/>
          <w:color w:val="0070C0"/>
          <w:sz w:val="24"/>
        </w:rPr>
        <w:t>B) Görev Şablonu (Task/Quest)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Alan Adı</w:t>
            </w:r>
          </w:p>
        </w:tc>
        <w:tc>
          <w:tcPr>
            <w:tcW w:type="dxa" w:w="2351"/>
            <w:shd w:val="clear" w:color="auto" w:fill="1F497D"/>
          </w:tcPr>
          <w:p>
            <w:r>
              <w:rPr>
                <w:b/>
                <w:color w:val="FFFFFF"/>
                <w:sz w:val="20"/>
              </w:rPr>
              <w:t>Tip</w:t>
            </w:r>
          </w:p>
        </w:tc>
        <w:tc>
          <w:tcPr>
            <w:tcW w:type="dxa" w:w="2351"/>
            <w:shd w:val="clear" w:color="auto" w:fill="1F497D"/>
          </w:tcPr>
          <w:p>
            <w:r>
              <w:rPr>
                <w:b/>
                <w:color w:val="FFFFFF"/>
                <w:sz w:val="20"/>
              </w:rPr>
              <w:t>Zorunlu</w:t>
            </w:r>
          </w:p>
        </w:tc>
        <w:tc>
          <w:tcPr>
            <w:tcW w:type="dxa" w:w="2351"/>
            <w:shd w:val="clear" w:color="auto" w:fill="1F497D"/>
          </w:tcPr>
          <w:p>
            <w:r>
              <w:rPr>
                <w:b/>
                <w:color w:val="FFFFFF"/>
                <w:sz w:val="20"/>
              </w:rPr>
              <w:t>Kaynak</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task_id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Sistem</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task_title</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String</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Yönetilen liste (seed)</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task_category</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Enum/String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base_xp</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active</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Boolean</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created_at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DateTime</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Sistem</w:t>
            </w:r>
          </w:p>
        </w:tc>
      </w:tr>
    </w:tbl>
    <w:p/>
    <w:p>
      <w:pPr>
        <w:spacing w:before="160" w:after="40"/>
      </w:pPr>
      <w:r>
        <w:rPr>
          <w:b/>
          <w:color w:val="0070C0"/>
          <w:sz w:val="24"/>
        </w:rPr>
        <w:t>C) İş Tamamlama Kaydı (Submission)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Alan Adı</w:t>
            </w:r>
          </w:p>
        </w:tc>
        <w:tc>
          <w:tcPr>
            <w:tcW w:type="dxa" w:w="2351"/>
            <w:shd w:val="clear" w:color="auto" w:fill="1F497D"/>
          </w:tcPr>
          <w:p>
            <w:r>
              <w:rPr>
                <w:b/>
                <w:color w:val="FFFFFF"/>
                <w:sz w:val="20"/>
              </w:rPr>
              <w:t>Tip</w:t>
            </w:r>
          </w:p>
        </w:tc>
        <w:tc>
          <w:tcPr>
            <w:tcW w:type="dxa" w:w="2351"/>
            <w:shd w:val="clear" w:color="auto" w:fill="1F497D"/>
          </w:tcPr>
          <w:p>
            <w:r>
              <w:rPr>
                <w:b/>
                <w:color w:val="FFFFFF"/>
                <w:sz w:val="20"/>
              </w:rPr>
              <w:t>Zorunlu</w:t>
            </w:r>
          </w:p>
        </w:tc>
        <w:tc>
          <w:tcPr>
            <w:tcW w:type="dxa" w:w="2351"/>
            <w:shd w:val="clear" w:color="auto" w:fill="1F497D"/>
          </w:tcPr>
          <w:p>
            <w:r>
              <w:rPr>
                <w:b/>
                <w:color w:val="FFFFFF"/>
                <w:sz w:val="20"/>
              </w:rPr>
              <w:t>Kaynak</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submission_id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Sistem</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user_id</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Auth</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task_id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Seçilen görev</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selected_category</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String/Enum</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Kullanıcı seçimi</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photo_url</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Dosya yükleme</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submitted_at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DateTime</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Sistem</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daily_count_before</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Integer</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Sistem (hesap)</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multiplier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İş kuralı (Sınırsız)</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earned_xp</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Number</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Hesaplanan</w:t>
            </w:r>
          </w:p>
        </w:tc>
      </w:tr>
    </w:tbl>
    <w:p/>
    <w:p>
      <w:pPr>
        <w:spacing w:before="160" w:after="40"/>
      </w:pPr>
      <w:r>
        <w:rPr>
          <w:b/>
          <w:color w:val="0070C0"/>
          <w:sz w:val="24"/>
        </w:rPr>
        <w:t>D) Rozetler (Badges)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b/>
                <w:color w:val="FFFFFF"/>
                <w:sz w:val="20"/>
              </w:rPr>
              <w:t>Alan Adı</w:t>
            </w:r>
          </w:p>
        </w:tc>
        <w:tc>
          <w:tcPr>
            <w:tcW w:type="dxa" w:w="2351"/>
            <w:shd w:val="clear" w:color="auto" w:fill="1F497D"/>
          </w:tcPr>
          <w:p>
            <w:r>
              <w:rPr>
                <w:b/>
                <w:color w:val="FFFFFF"/>
                <w:sz w:val="20"/>
              </w:rPr>
              <w:t>Tip</w:t>
            </w:r>
          </w:p>
        </w:tc>
        <w:tc>
          <w:tcPr>
            <w:tcW w:type="dxa" w:w="2351"/>
            <w:shd w:val="clear" w:color="auto" w:fill="1F497D"/>
          </w:tcPr>
          <w:p>
            <w:r>
              <w:rPr>
                <w:b/>
                <w:color w:val="FFFFFF"/>
                <w:sz w:val="20"/>
              </w:rPr>
              <w:t>Zorunlu</w:t>
            </w:r>
          </w:p>
        </w:tc>
        <w:tc>
          <w:tcPr>
            <w:tcW w:type="dxa" w:w="2351"/>
            <w:shd w:val="clear" w:color="auto" w:fill="1F497D"/>
          </w:tcPr>
          <w:p>
            <w:r>
              <w:rPr>
                <w:b/>
                <w:color w:val="FFFFFF"/>
                <w:sz w:val="20"/>
              </w:rPr>
              <w:t>Kaynak</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badge_id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UUID/String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Sistem</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badge_name</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String</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badge_category</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String</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required_count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Integer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Yönetilen liste</w:t>
            </w:r>
          </w:p>
        </w:tc>
      </w:tr>
      <w:tr>
        <w:tc>
          <w:tcPr>
            <w:tcW w:type="dxa" w:w="2351"/>
            <w:shd w:val="clear" w:color="auto" w:fill="F5F9FC"/>
            <w:tcBorders>
              <w:top w:val="single" w:sz="4" w:color="B0C4DE"/>
              <w:left w:val="single" w:sz="4" w:color="B0C4DE"/>
              <w:bottom w:val="single" w:sz="4" w:color="B0C4DE"/>
              <w:right w:val="single" w:sz="4" w:color="B0C4DE"/>
            </w:tcBorders>
          </w:tcPr>
          <w:p>
            <w:r>
              <w:rPr>
                <w:sz w:val="20"/>
              </w:rPr>
              <w:t>is_unlocked</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Boolean</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Evet</w:t>
            </w:r>
          </w:p>
        </w:tc>
        <w:tc>
          <w:tcPr>
            <w:tcW w:type="dxa" w:w="2351"/>
            <w:shd w:val="clear" w:color="auto" w:fill="F5F9FC"/>
            <w:tcBorders>
              <w:top w:val="single" w:sz="4" w:color="B0C4DE"/>
              <w:left w:val="single" w:sz="4" w:color="B0C4DE"/>
              <w:bottom w:val="single" w:sz="4" w:color="B0C4DE"/>
              <w:right w:val="single" w:sz="4" w:color="B0C4DE"/>
            </w:tcBorders>
          </w:tcPr>
          <w:p>
            <w:r>
              <w:rPr>
                <w:sz w:val="20"/>
              </w:rPr>
              <w:t>Hesap</w:t>
            </w:r>
          </w:p>
        </w:tc>
      </w:tr>
      <w:tr>
        <w:tc>
          <w:tcPr>
            <w:tcW w:type="dxa" w:w="2351"/>
            <w:shd w:val="clear" w:color="auto" w:fill="EBF3FB"/>
            <w:tcBorders>
              <w:top w:val="single" w:sz="4" w:color="B0C4DE"/>
              <w:left w:val="single" w:sz="4" w:color="B0C4DE"/>
              <w:bottom w:val="single" w:sz="4" w:color="B0C4DE"/>
              <w:right w:val="single" w:sz="4" w:color="B0C4DE"/>
            </w:tcBorders>
          </w:tcPr>
          <w:p>
            <w:r>
              <w:rPr>
                <w:sz w:val="20"/>
              </w:rPr>
              <w:t>current_progress</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Integer</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Evet</w:t>
            </w:r>
          </w:p>
        </w:tc>
        <w:tc>
          <w:tcPr>
            <w:tcW w:type="dxa" w:w="2351"/>
            <w:shd w:val="clear" w:color="auto" w:fill="EBF3FB"/>
            <w:tcBorders>
              <w:top w:val="single" w:sz="4" w:color="B0C4DE"/>
              <w:left w:val="single" w:sz="4" w:color="B0C4DE"/>
              <w:bottom w:val="single" w:sz="4" w:color="B0C4DE"/>
              <w:right w:val="single" w:sz="4" w:color="B0C4DE"/>
            </w:tcBorders>
          </w:tcPr>
          <w:p>
            <w:r>
              <w:rPr>
                <w:sz w:val="20"/>
              </w:rPr>
              <w:t>Hesap</w:t>
            </w:r>
          </w:p>
        </w:tc>
      </w:tr>
    </w:tbl>
    <w:p/>
    <w:p>
      <w:pPr>
        <w:spacing w:before="40" w:after="40"/>
        <w:pBdr>
          <w:bottom w:val="single" w:sz="6" w:space="1" w:color="B0C4DE"/>
        </w:pBdr>
      </w:pPr>
    </w:p>
    <w:p>
      <w:pPr>
        <w:spacing w:before="240" w:after="80"/>
        <w:jc w:val="left"/>
      </w:pPr>
      <w:r>
        <w:rPr>
          <w:b/>
          <w:color w:val="1F497D"/>
          <w:sz w:val="36"/>
        </w:rPr>
        <w:t>14. Sunum Stratejisi</w:t>
      </w:r>
    </w:p>
    <w:p>
      <w:pPr>
        <w:spacing w:before="160" w:after="40"/>
      </w:pPr>
      <w:r>
        <w:rPr>
          <w:b/>
          <w:color w:val="0070C0"/>
          <w:sz w:val="24"/>
        </w:rPr>
        <w:t>Sunum Akışı (Önerilen Sıra)</w:t>
      </w:r>
    </w:p>
    <w:p>
      <w:pPr>
        <w:spacing w:after="60"/>
        <w:ind w:left="360"/>
      </w:pPr>
      <w:r>
        <w:rPr>
          <w:sz w:val="21"/>
        </w:rPr>
        <w:t>1. Problem: 'Ofisteki görünmez işler sahipsiz kalıyor.'</w:t>
      </w:r>
    </w:p>
    <w:p>
      <w:pPr>
        <w:spacing w:after="60"/>
        <w:ind w:left="360"/>
      </w:pPr>
      <w:r>
        <w:rPr>
          <w:sz w:val="21"/>
        </w:rPr>
        <w:t>2. Çözüm: Office Quest Demo (Dashboard → Görev Tamamlama → Feed)</w:t>
      </w:r>
    </w:p>
    <w:p>
      <w:pPr>
        <w:spacing w:after="60"/>
        <w:ind w:left="360"/>
      </w:pPr>
      <w:r>
        <w:rPr>
          <w:sz w:val="21"/>
        </w:rPr>
        <w:t>3. Rekabet: Leaderboard + Kişisel Koç Kartı</w:t>
      </w:r>
    </w:p>
    <w:p>
      <w:pPr>
        <w:spacing w:after="60"/>
        <w:ind w:left="360"/>
      </w:pPr>
      <w:r>
        <w:rPr>
          <w:sz w:val="21"/>
        </w:rPr>
        <w:t>4. Vurgu (En Sona Sakla): Heroes Journey ekranını aç. 'Klasik rozetler sıkıcıdır, biz ilerleme hissi satıyoruz.' de.</w:t>
      </w:r>
    </w:p>
    <w:p>
      <w:pPr>
        <w:spacing w:after="60"/>
        <w:ind w:left="360"/>
      </w:pPr>
      <w:r>
        <w:rPr>
          <w:sz w:val="21"/>
        </w:rPr>
        <w:t>5. Kapanış: 'Ofiste sadece çalışmayın, kahraman olun!'</w:t>
      </w:r>
    </w:p>
    <w:p>
      <w:pPr>
        <w:spacing w:before="160" w:after="40"/>
      </w:pPr>
      <w:r>
        <w:rPr>
          <w:b/>
          <w:color w:val="0070C0"/>
          <w:sz w:val="24"/>
        </w:rPr>
        <w:t>Neden Biz Kazanırız? (20 Saniyelik Özet)</w:t>
      </w:r>
    </w:p>
    <w:p>
      <w:pPr>
        <w:ind w:left="360"/>
      </w:pPr>
      <w:r>
        <w:rPr>
          <w:i/>
          <w:color w:val="1F497D"/>
          <w:sz w:val="21"/>
        </w:rPr>
        <w:t>"Office Quest, ofisteki görünmez işleri görünür hale getirip oyunlaştırıyor: iş seç → fotoğrafla kanıtla → puan kazan → feed'de paylaş → leaderboard'da yüksel. Sınırsız artan çarpan sistemi ve Duolingo tarzı Heroes Journey ile kullanıcıyı uzun vadede oyunda tutuyor. Biz sadece görev yönetimi yapmıyoruz — kurum içi davranış değiştiren bir platform sunuyoruz."</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